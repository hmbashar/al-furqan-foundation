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Bengali" w:hAnsi="Noto Sans Bengali" w:eastAsia="Noto Sans Bengali"/>
          <w:b/>
          <w:sz w:val="36"/>
        </w:rPr>
        <w:t>আল ফুরকান কল্যাণ ফাউন্ডেশন</w:t>
      </w:r>
    </w:p>
    <w:p>
      <w:pPr>
        <w:jc w:val="center"/>
      </w:pPr>
      <w:r>
        <w:rPr>
          <w:rFonts w:ascii="Noto Sans Bengali" w:hAnsi="Noto Sans Bengali" w:eastAsia="Noto Sans Bengali"/>
          <w:b/>
          <w:sz w:val="28"/>
        </w:rPr>
        <w:t>সদস্য রেজিস্ট্রেশন ফরম</w:t>
      </w:r>
    </w:p>
    <w:p>
      <w:pPr>
        <w:jc w:val="center"/>
      </w:pPr>
      <w:r>
        <w:rPr>
          <w:rFonts w:ascii="Noto Sans Bengali" w:hAnsi="Noto Sans Bengali" w:eastAsia="Noto Sans Bengali"/>
          <w:b w:val="0"/>
        </w:rPr>
        <w:t>ফরম নম্বর: ____________    আবেদন তারিখ: ____ / ____ / ______</w:t>
      </w:r>
    </w:p>
    <w:p>
      <w:pPr>
        <w:pStyle w:val="Heading1"/>
      </w:pPr>
      <w:r>
        <w:rPr>
          <w:rFonts w:ascii="Noto Sans Bengali" w:hAnsi="Noto Sans Bengali" w:eastAsia="Noto Sans Bengali"/>
          <w:b w:val="0"/>
        </w:rPr>
        <w:t>ব্যক্তিগত তথ্য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পূর্ণ নাম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পিতার নাম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মাতার নাম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জন্ম তারিখ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জাতীয় পরিচয়পত্র/পাসপোর্ট নম্বর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মোবাইল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ইমেইল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বর্তমান ঠিকানা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স্থায়ী ঠিকানা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/>
          <w:b w:val="0"/>
        </w:rPr>
        <w:t>পেশা ও আয়ের উৎস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পেশা/ব্যবসা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প্রতিষ্ঠানের নাম/কর্মস্থল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মাসিক আনুমানিক আয়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আয়ের উৎস হালাল কি?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হ্যাঁ / না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হারাম/সন্দেহজনক আয়ের কোনো অংশ আছে কি?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হ্যাঁ / না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প্রস্তাবিত জমাদান পদ্ধতি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সাপ্তাহিক / মাসিক / উভয়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প্রস্তাবিত জমার পরিমাণ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/>
          <w:b w:val="0"/>
        </w:rPr>
        <w:t>নমিনি/ওয়ারিশ যোগাযোগ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নমিনির নাম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সম্পর্ক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মোবাইল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ঠিকানা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________________________________________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/>
          <w:b w:val="0"/>
        </w:rPr>
        <w:t>সুপারিশকারী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সুপারিশকারী সদস্য ১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নাম/আইডি/স্বাক্ষর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সুপারিশকারী সদস্য ২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9"/>
              </w:rPr>
              <w:t>নাম/আইডি/স্বাক্ষর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/>
          <w:b w:val="0"/>
        </w:rPr>
        <w:t>আবেদনকারীর অঙ্গীকার</w:t>
      </w:r>
    </w:p>
    <w:p>
      <w:pPr>
        <w:pStyle w:val="ListBullet"/>
      </w:pPr>
      <w:r>
        <w:rPr>
          <w:rFonts w:ascii="Noto Sans Bengali" w:hAnsi="Noto Sans Bengali" w:eastAsia="Noto Sans Bengali"/>
          <w:sz w:val="21"/>
        </w:rPr>
        <w:t>আমি ঘোষণা করছি যে, আমার জমাকৃত অর্থ হালাল উপার্জন থেকে হবে।</w:t>
      </w:r>
    </w:p>
    <w:p>
      <w:pPr>
        <w:pStyle w:val="ListBullet"/>
      </w:pPr>
      <w:r>
        <w:rPr>
          <w:rFonts w:ascii="Noto Sans Bengali" w:hAnsi="Noto Sans Bengali" w:eastAsia="Noto Sans Bengali"/>
          <w:sz w:val="21"/>
        </w:rPr>
        <w:t>আমি সুদ, ঘুষ, চুরি, প্রতারণা, জুয়া, মাদক, হারাম ব্যবসা বা অবৈধ উৎসের অর্থ জমা দেব না।</w:t>
      </w:r>
    </w:p>
    <w:p>
      <w:pPr>
        <w:pStyle w:val="ListBullet"/>
      </w:pPr>
      <w:r>
        <w:rPr>
          <w:rFonts w:ascii="Noto Sans Bengali" w:hAnsi="Noto Sans Bengali" w:eastAsia="Noto Sans Bengali"/>
          <w:sz w:val="21"/>
        </w:rPr>
        <w:t>আমি সংগঠনের শরীয়াহ নীতিমালা, সদস্য ভোট নীতি, সঞ্চয় নীতি, বিনিয়োগ নীতি ও গঠনতন্ত্র মেনে চলব।</w:t>
      </w:r>
    </w:p>
    <w:p>
      <w:pPr>
        <w:pStyle w:val="ListBullet"/>
      </w:pPr>
      <w:r>
        <w:rPr>
          <w:rFonts w:ascii="Noto Sans Bengali" w:hAnsi="Noto Sans Bengali" w:eastAsia="Noto Sans Bengali"/>
          <w:sz w:val="21"/>
        </w:rPr>
        <w:t>আমার তথ্য ভুল/মিথ্যা প্রমাণিত হলে সংগঠন সদস্যপদ স্থগিত/বাতিল করতে পারবে।</w:t>
      </w:r>
    </w:p>
    <w:p>
      <w:r>
        <w:rPr>
          <w:rFonts w:ascii="Noto Sans Bengali" w:hAnsi="Noto Sans Bengali" w:eastAsia="Noto Sans Bengali"/>
          <w:b w:val="0"/>
        </w:rPr>
        <w:t>আবেদনকারীর স্বাক্ষর: ____________________        তারিখ: _______________</w:t>
      </w:r>
    </w:p>
    <w:p>
      <w:pPr>
        <w:pStyle w:val="Heading1"/>
      </w:pPr>
      <w:r>
        <w:rPr>
          <w:rFonts w:ascii="Noto Sans Bengali" w:hAnsi="Noto Sans Bengali" w:eastAsia="Noto Sans Bengali"/>
          <w:b w:val="0"/>
        </w:rPr>
        <w:t>ভোট/অনুমোদন অংশ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মোট বৈধ ভোট</w:t>
            </w:r>
          </w:p>
        </w:tc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পক্ষে ভোট</w:t>
            </w:r>
          </w:p>
        </w:tc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বিপক্ষে ভোট</w:t>
            </w:r>
          </w:p>
        </w:tc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পক্ষে ভোট %</w:t>
            </w:r>
          </w:p>
        </w:tc>
        <w:tc>
          <w:tcPr>
            <w:tcW w:type="dxa" w:w="2160"/>
            <w:vAlign w:val="center"/>
            <w:shd w:fill="D9EAD3"/>
          </w:tcPr>
          <w:p>
            <w:r/>
            <w:r>
              <w:rPr>
                <w:rFonts w:ascii="Noto Sans Bengali" w:hAnsi="Noto Sans Bengali" w:eastAsia="Noto Sans Bengali"/>
                <w:b/>
                <w:sz w:val="19"/>
              </w:rPr>
              <w:t>সিদ্ধান্ত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অনুমোদিত / স্থগিত / বাতিল</w:t>
            </w:r>
          </w:p>
        </w:tc>
      </w:tr>
    </w:tbl>
    <w:p/>
    <w:p>
      <w:r>
        <w:rPr>
          <w:rFonts w:ascii="Noto Sans Bengali" w:hAnsi="Noto Sans Bengali" w:eastAsia="Noto Sans Bengali"/>
          <w:b w:val="0"/>
        </w:rPr>
        <w:t>যাচাই কমিটির মন্তব্য: __________________________________________________________________________________</w:t>
      </w:r>
    </w:p>
    <w:p>
      <w:r>
        <w:rPr>
          <w:rFonts w:ascii="Noto Sans Bengali" w:hAnsi="Noto Sans Bengali" w:eastAsia="Noto Sans Bengali"/>
          <w:b w:val="0"/>
        </w:rPr>
        <w:t>সভাপতি: __________________    সাধারণ সম্পাদক: __________________    অর্থ সম্পাদক: __________________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